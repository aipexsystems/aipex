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Proposal Template</w:t>
      </w:r>
    </w:p>
    <w:p>
      <w:pPr>
        <w:pStyle w:val="Heading2"/>
      </w:pPr>
      <w:r>
        <w:t>Executive Summary</w:t>
      </w:r>
    </w:p>
    <w:p>
      <w:pPr>
        <w:pStyle w:val="Heading2"/>
      </w:pPr>
      <w:r>
        <w:t>Current State</w:t>
      </w:r>
    </w:p>
    <w:p>
      <w:pPr>
        <w:pStyle w:val="Heading2"/>
      </w:pPr>
      <w:r>
        <w:t>Future State Architecture</w:t>
      </w:r>
    </w:p>
    <w:p>
      <w:pPr>
        <w:pStyle w:val="Heading2"/>
      </w:pPr>
      <w:r>
        <w:t>Roadmap</w:t>
      </w:r>
    </w:p>
    <w:p>
      <w:pPr>
        <w:pStyle w:val="Heading2"/>
      </w:pPr>
      <w:r>
        <w:t>Investment</w:t>
      </w:r>
    </w:p>
    <w:p>
      <w:pPr>
        <w:pStyle w:val="Heading2"/>
      </w:pPr>
      <w:r>
        <w:t>Support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